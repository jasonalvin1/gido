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eastAsia="맑은 고딕"/>
          <w:b/>
          <w:color w:val="1A5F91"/>
          <w:sz w:val="64"/>
        </w:rPr>
        <w:t>기억도우미</w:t>
      </w:r>
    </w:p>
    <w:p>
      <w:pPr>
        <w:jc w:val="center"/>
      </w:pPr>
      <w:r>
        <w:rPr>
          <w:rFonts w:eastAsia="맑은 고딕"/>
          <w:b w:val="0"/>
          <w:color w:val="555555"/>
          <w:sz w:val="40"/>
        </w:rPr>
        <w:t>사용 설명서</w:t>
      </w:r>
    </w:p>
    <w:p/>
    <w:p>
      <w:pPr>
        <w:jc w:val="center"/>
      </w:pPr>
      <w:r>
        <w:rPr>
          <w:rFonts w:eastAsia="맑은 고딕"/>
          <w:b w:val="0"/>
          <w:color w:val="888888"/>
          <w:sz w:val="24"/>
        </w:rPr>
        <w:t>버전 1.0.7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0F4F8"/>
          </w:tcPr>
          <w:p>
            <w:pPr>
              <w:spacing w:before="240" w:after="80"/>
              <w:jc w:val="center"/>
            </w:pPr>
            <w:r>
              <w:rPr>
                <w:sz w:val="48"/>
              </w:rPr>
              <w:t>📱</w:t>
            </w:r>
          </w:p>
          <w:p>
            <w:pPr>
              <w:jc w:val="center"/>
            </w:pPr>
            <w:r>
              <w:rPr>
                <w:rFonts w:eastAsia="맑은 고딕"/>
                <w:b/>
                <w:color w:val="1A5F91"/>
                <w:sz w:val="20"/>
              </w:rPr>
              <w:t>[ 앱 아이콘 또는 홈 화면 스크린샷 ]</w:t>
            </w:r>
          </w:p>
          <w:p>
            <w:pPr>
              <w:spacing w:after="240"/>
              <w:jc w:val="center"/>
            </w:pPr>
            <w:r>
              <w:rPr>
                <w:rFonts w:eastAsia="맑은 고딕"/>
                <w:b w:val="0"/>
                <w:color w:val="808080"/>
                <w:sz w:val="18"/>
              </w:rPr>
              <w:t>앱 메인 화면 전체 캡처</w:t>
            </w:r>
          </w:p>
        </w:tc>
      </w:tr>
    </w:tbl>
    <w:p/>
    <w:p>
      <w:pPr/>
      <w:r>
        <w:br w:type="page"/>
      </w:r>
    </w:p>
    <w:p>
      <w:pPr>
        <w:pBdr>
          <w:bottom w:val="single" w:sz="6" w:space="1" w:color="1A5F91"/>
        </w:pBdr>
        <w:spacing w:before="360" w:after="120"/>
        <w:jc w:val="left"/>
      </w:pPr>
      <w:r>
        <w:rPr>
          <w:rFonts w:eastAsia="맑은 고딕"/>
          <w:b/>
          <w:color w:val="1A5F91"/>
          <w:sz w:val="32"/>
        </w:rPr>
        <w:t>목차</w:t>
      </w:r>
    </w:p>
    <w:p>
      <w:pPr>
        <w:spacing w:after="60"/>
      </w:pPr>
      <w:r>
        <w:rPr>
          <w:rFonts w:eastAsia="맑은 고딕"/>
          <w:b w:val="0"/>
          <w:sz w:val="22"/>
        </w:rPr>
        <w:t xml:space="preserve">  1.  앱 소개</w:t>
      </w:r>
    </w:p>
    <w:p>
      <w:pPr>
        <w:spacing w:after="60"/>
      </w:pPr>
      <w:r>
        <w:rPr>
          <w:rFonts w:eastAsia="맑은 고딕"/>
          <w:b w:val="0"/>
          <w:sz w:val="22"/>
        </w:rPr>
        <w:t xml:space="preserve">  2.  첫 실행 및 화면 구성</w:t>
      </w:r>
    </w:p>
    <w:p>
      <w:pPr>
        <w:spacing w:after="60"/>
      </w:pPr>
      <w:r>
        <w:rPr>
          <w:rFonts w:eastAsia="맑은 고딕"/>
          <w:b w:val="0"/>
          <w:sz w:val="22"/>
        </w:rPr>
        <w:t xml:space="preserve">  3.  카테고리 관리</w:t>
      </w:r>
    </w:p>
    <w:p>
      <w:pPr>
        <w:spacing w:after="60"/>
      </w:pPr>
      <w:r>
        <w:rPr>
          <w:rFonts w:eastAsia="맑은 고딕"/>
          <w:b w:val="0"/>
          <w:sz w:val="22"/>
        </w:rPr>
        <w:t xml:space="preserve">  4.  메모 작성하기</w:t>
      </w:r>
    </w:p>
    <w:p>
      <w:pPr>
        <w:spacing w:after="60"/>
      </w:pPr>
      <w:r>
        <w:rPr>
          <w:rFonts w:eastAsia="맑은 고딕"/>
          <w:b w:val="0"/>
          <w:sz w:val="22"/>
        </w:rPr>
        <w:t xml:space="preserve">  5.  날짜 입력 (양력 / 음력)</w:t>
      </w:r>
    </w:p>
    <w:p>
      <w:pPr>
        <w:spacing w:after="60"/>
      </w:pPr>
      <w:r>
        <w:rPr>
          <w:rFonts w:eastAsia="맑은 고딕"/>
          <w:b w:val="0"/>
          <w:sz w:val="22"/>
        </w:rPr>
        <w:t xml:space="preserve">  6.  메모 보기 · 수정 · 삭제</w:t>
      </w:r>
    </w:p>
    <w:p>
      <w:pPr>
        <w:spacing w:after="60"/>
      </w:pPr>
      <w:r>
        <w:rPr>
          <w:rFonts w:eastAsia="맑은 고딕"/>
          <w:b w:val="0"/>
          <w:sz w:val="22"/>
        </w:rPr>
        <w:t xml:space="preserve">  7.  내 기억 백업하기</w:t>
      </w:r>
    </w:p>
    <w:p>
      <w:pPr>
        <w:spacing w:after="60"/>
      </w:pPr>
      <w:r>
        <w:rPr>
          <w:rFonts w:eastAsia="맑은 고딕"/>
          <w:b w:val="0"/>
          <w:sz w:val="22"/>
        </w:rPr>
        <w:t xml:space="preserve">  8.  내 기억 가져오기 (복원)</w:t>
      </w:r>
    </w:p>
    <w:p>
      <w:pPr>
        <w:spacing w:after="60"/>
      </w:pPr>
      <w:r>
        <w:rPr>
          <w:rFonts w:eastAsia="맑은 고딕"/>
          <w:b w:val="0"/>
          <w:sz w:val="22"/>
        </w:rPr>
        <w:t xml:space="preserve">  9.  자주 묻는 질문 (FAQ)</w:t>
      </w:r>
    </w:p>
    <w:p>
      <w:pPr/>
      <w:r>
        <w:br w:type="page"/>
      </w:r>
    </w:p>
    <w:p>
      <w:pPr>
        <w:pBdr>
          <w:bottom w:val="single" w:sz="6" w:space="1" w:color="1A5F91"/>
        </w:pBdr>
        <w:spacing w:before="360" w:after="120"/>
        <w:jc w:val="left"/>
      </w:pPr>
      <w:r>
        <w:rPr>
          <w:rFonts w:eastAsia="맑은 고딕"/>
          <w:b/>
          <w:color w:val="1A5F91"/>
          <w:sz w:val="32"/>
        </w:rPr>
        <w:t>1. 앱 소개</w:t>
      </w:r>
    </w:p>
    <w:p>
      <w:pPr>
        <w:spacing w:after="40"/>
      </w:pPr>
      <w:r>
        <w:rPr>
          <w:rFonts w:eastAsia="맑은 고딕"/>
          <w:b w:val="0"/>
          <w:sz w:val="21"/>
        </w:rPr>
        <w:t>기억도우미는 소중한 사람들의 중요한 날짜와 정보를 카테고리별로 체계적으로 관리할 수 있는 개인 메모 앱입니다.</w:t>
      </w:r>
    </w:p>
    <w:p/>
    <w:p>
      <w:pPr>
        <w:spacing w:after="40"/>
      </w:pPr>
      <w:r>
        <w:rPr>
          <w:rFonts w:eastAsia="맑은 고딕"/>
          <w:b w:val="0"/>
          <w:sz w:val="21"/>
        </w:rPr>
        <w:t>주요 기능: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가족, 친구, 직장 등 다양한 카테고리로 인물 정보 관리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생일, 기념일 등 양력/음력 날짜 모두 지원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중요한 메모와 사진 첨부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백업 및 복원 기능 (카카오톡, 구글 드라이브, 로컬 저장)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PIN 암호화로 개인정보 보호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B"/>
          </w:tcPr>
          <w:p>
            <w:pPr>
              <w:spacing w:before="80" w:after="80"/>
              <w:ind w:left="170"/>
            </w:pPr>
            <w:r>
              <w:rPr>
                <w:sz w:val="21"/>
              </w:rPr>
              <w:t xml:space="preserve">💡 </w:t>
            </w:r>
            <w:r>
              <w:rPr>
                <w:rFonts w:eastAsia="맑은 고딕"/>
                <w:b w:val="0"/>
                <w:color w:val="176D9E"/>
                <w:sz w:val="21"/>
              </w:rPr>
              <w:t>개인정보가 담긴 중요한 정보를 안전하게 암호화하여 저장합니다. 백업 시 PIN 번호를 설정하면 보안이 강화됩니다.</w:t>
            </w:r>
          </w:p>
        </w:tc>
      </w:tr>
    </w:tbl>
    <w:p>
      <w:pPr>
        <w:spacing w:after="80"/>
      </w:pPr>
    </w:p>
    <w:p>
      <w:pPr/>
      <w:r>
        <w:br w:type="page"/>
      </w:r>
    </w:p>
    <w:p>
      <w:pPr>
        <w:pBdr>
          <w:bottom w:val="single" w:sz="6" w:space="1" w:color="1A5F91"/>
        </w:pBdr>
        <w:spacing w:before="360" w:after="120"/>
        <w:jc w:val="left"/>
      </w:pPr>
      <w:r>
        <w:rPr>
          <w:rFonts w:eastAsia="맑은 고딕"/>
          <w:b/>
          <w:color w:val="1A5F91"/>
          <w:sz w:val="32"/>
        </w:rPr>
        <w:t>2. 첫 실행 및 화면 구성</w:t>
      </w:r>
    </w:p>
    <w:p>
      <w:pPr>
        <w:spacing w:before="240" w:after="80"/>
        <w:jc w:val="left"/>
      </w:pPr>
      <w:r>
        <w:rPr>
          <w:rFonts w:eastAsia="맑은 고딕"/>
          <w:b/>
          <w:color w:val="2E75B6"/>
          <w:sz w:val="26"/>
        </w:rPr>
        <w:t>2-1. 홈 화면</w:t>
      </w:r>
    </w:p>
    <w:p>
      <w:pPr>
        <w:spacing w:after="40"/>
      </w:pPr>
      <w:r>
        <w:rPr>
          <w:rFonts w:eastAsia="맑은 고딕"/>
          <w:b w:val="0"/>
          <w:sz w:val="21"/>
        </w:rPr>
        <w:t>앱을 실행하면 카테고리 목록이 표시된 홈 화면이 나타납니다.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0F4F8"/>
          </w:tcPr>
          <w:p>
            <w:pPr>
              <w:spacing w:before="240" w:after="80"/>
              <w:jc w:val="center"/>
            </w:pPr>
            <w:r>
              <w:rPr>
                <w:sz w:val="48"/>
              </w:rPr>
              <w:t>📱</w:t>
            </w:r>
          </w:p>
          <w:p>
            <w:pPr>
              <w:jc w:val="center"/>
            </w:pPr>
            <w:r>
              <w:rPr>
                <w:rFonts w:eastAsia="맑은 고딕"/>
                <w:b/>
                <w:color w:val="1A5F91"/>
                <w:sz w:val="20"/>
              </w:rPr>
              <w:t>[ 홈 화면 전체 스크린샷 ]</w:t>
            </w:r>
          </w:p>
          <w:p>
            <w:pPr>
              <w:spacing w:after="240"/>
              <w:jc w:val="center"/>
            </w:pPr>
            <w:r>
              <w:rPr>
                <w:rFonts w:eastAsia="맑은 고딕"/>
                <w:b w:val="0"/>
                <w:color w:val="808080"/>
                <w:sz w:val="18"/>
              </w:rPr>
              <w:t>카테고리 카드들이 보이는 메인 화면</w:t>
            </w:r>
          </w:p>
        </w:tc>
      </w:tr>
    </w:tbl>
    <w:p/>
    <w:p>
      <w:pPr>
        <w:spacing w:after="40"/>
      </w:pPr>
      <w:r>
        <w:rPr>
          <w:rFonts w:eastAsia="맑은 고딕"/>
          <w:b w:val="0"/>
          <w:sz w:val="21"/>
        </w:rPr>
        <w:t>홈 화면 구성: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상단: 앱 타이틀 및 메뉴 버튼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중앙: 카테고리 카드 목록 (탭하면 해당 카테고리의 메모 목록으로 이동)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하단: 내 기억 백업 / 내 기억 가져오기 버튼</w:t>
      </w:r>
    </w:p>
    <w:p>
      <w:pPr>
        <w:spacing w:before="240" w:after="80"/>
        <w:jc w:val="left"/>
      </w:pPr>
      <w:r>
        <w:rPr>
          <w:rFonts w:eastAsia="맑은 고딕"/>
          <w:b/>
          <w:color w:val="2E75B6"/>
          <w:sz w:val="26"/>
        </w:rPr>
        <w:t>2-2. 상단 메뉴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0F4F8"/>
          </w:tcPr>
          <w:p>
            <w:pPr>
              <w:spacing w:before="240" w:after="80"/>
              <w:jc w:val="center"/>
            </w:pPr>
            <w:r>
              <w:rPr>
                <w:sz w:val="48"/>
              </w:rPr>
              <w:t>📱</w:t>
            </w:r>
          </w:p>
          <w:p>
            <w:pPr>
              <w:jc w:val="center"/>
            </w:pPr>
            <w:r>
              <w:rPr>
                <w:rFonts w:eastAsia="맑은 고딕"/>
                <w:b/>
                <w:color w:val="1A5F91"/>
                <w:sz w:val="20"/>
              </w:rPr>
              <w:t>[ 상단 메뉴 버튼 클릭 후 드롭다운 ]</w:t>
            </w:r>
          </w:p>
          <w:p>
            <w:pPr>
              <w:spacing w:after="240"/>
              <w:jc w:val="center"/>
            </w:pPr>
            <w:r>
              <w:rPr>
                <w:rFonts w:eastAsia="맑은 고딕"/>
                <w:b w:val="0"/>
                <w:color w:val="808080"/>
                <w:sz w:val="18"/>
              </w:rPr>
              <w:t>더보기(⋮) 메뉴 또는 설정 화면</w:t>
            </w:r>
          </w:p>
        </w:tc>
      </w:tr>
    </w:tbl>
    <w:p/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카테고리 추가: 새 카테고리를 만들 수 있습니다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카테고리 순서 변경: 드래그로 카테고리 순서를 조정합니다</w:t>
      </w:r>
    </w:p>
    <w:p>
      <w:pPr/>
      <w:r>
        <w:br w:type="page"/>
      </w:r>
    </w:p>
    <w:p>
      <w:pPr>
        <w:pBdr>
          <w:bottom w:val="single" w:sz="6" w:space="1" w:color="1A5F91"/>
        </w:pBdr>
        <w:spacing w:before="360" w:after="120"/>
        <w:jc w:val="left"/>
      </w:pPr>
      <w:r>
        <w:rPr>
          <w:rFonts w:eastAsia="맑은 고딕"/>
          <w:b/>
          <w:color w:val="1A5F91"/>
          <w:sz w:val="32"/>
        </w:rPr>
        <w:t>3. 카테고리 관리</w:t>
      </w:r>
    </w:p>
    <w:p>
      <w:pPr>
        <w:spacing w:before="240" w:after="80"/>
        <w:jc w:val="left"/>
      </w:pPr>
      <w:r>
        <w:rPr>
          <w:rFonts w:eastAsia="맑은 고딕"/>
          <w:b/>
          <w:color w:val="2E75B6"/>
          <w:sz w:val="26"/>
        </w:rPr>
        <w:t>3-1. 기본 제공 카테고리</w:t>
      </w:r>
    </w:p>
    <w:p>
      <w:pPr>
        <w:spacing w:after="40"/>
      </w:pPr>
      <w:r>
        <w:rPr>
          <w:rFonts w:eastAsia="맑은 고딕"/>
          <w:b w:val="0"/>
          <w:sz w:val="21"/>
        </w:rPr>
        <w:t>앱 설치 후 아래 카테고리가 기본으로 제공됩니다: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5E8F0"/>
          </w:tcPr>
          <w:p>
            <w:r>
              <w:rPr>
                <w:rFonts w:eastAsia="맑은 고딕"/>
                <w:b/>
                <w:sz w:val="21"/>
              </w:rPr>
              <w:t>카테고리</w:t>
            </w:r>
          </w:p>
        </w:tc>
        <w:tc>
          <w:tcPr>
            <w:tcW w:type="dxa" w:w="4536"/>
            <w:shd w:val="clear" w:color="auto" w:fill="D5E8F0"/>
          </w:tcPr>
          <w:p>
            <w:r>
              <w:rPr>
                <w:rFonts w:eastAsia="맑은 고딕"/>
                <w:b/>
                <w:sz w:val="21"/>
              </w:rPr>
              <w:t>주요 항목 예시</w:t>
            </w:r>
          </w:p>
        </w:tc>
      </w:tr>
      <w:tr>
        <w:tc>
          <w:tcPr>
            <w:tcW w:type="dxa" w:w="4536"/>
          </w:tcPr>
          <w:p>
            <w:r>
              <w:rPr>
                <w:rFonts w:eastAsia="맑은 고딕"/>
                <w:b w:val="0"/>
                <w:sz w:val="21"/>
              </w:rPr>
              <w:t>👨‍👩‍👧 가족</w:t>
            </w:r>
          </w:p>
        </w:tc>
        <w:tc>
          <w:tcPr>
            <w:tcW w:type="dxa" w:w="4536"/>
          </w:tcPr>
          <w:p>
            <w:r>
              <w:rPr>
                <w:rFonts w:eastAsia="맑은 고딕"/>
                <w:b w:val="0"/>
                <w:sz w:val="21"/>
              </w:rPr>
              <w:t>생일, 혈액형, 기념일, 좋아하는 것</w:t>
            </w:r>
          </w:p>
        </w:tc>
      </w:tr>
      <w:tr>
        <w:tc>
          <w:tcPr>
            <w:tcW w:type="dxa" w:w="4536"/>
          </w:tcPr>
          <w:p>
            <w:r>
              <w:rPr>
                <w:rFonts w:eastAsia="맑은 고딕"/>
                <w:b w:val="0"/>
                <w:sz w:val="21"/>
              </w:rPr>
              <w:t>👫 친구</w:t>
            </w:r>
          </w:p>
        </w:tc>
        <w:tc>
          <w:tcPr>
            <w:tcW w:type="dxa" w:w="4536"/>
          </w:tcPr>
          <w:p>
            <w:r>
              <w:rPr>
                <w:rFonts w:eastAsia="맑은 고딕"/>
                <w:b w:val="0"/>
                <w:sz w:val="21"/>
              </w:rPr>
              <w:t>생일, 연락처, 취미</w:t>
            </w:r>
          </w:p>
        </w:tc>
      </w:tr>
      <w:tr>
        <w:tc>
          <w:tcPr>
            <w:tcW w:type="dxa" w:w="4536"/>
          </w:tcPr>
          <w:p>
            <w:r>
              <w:rPr>
                <w:rFonts w:eastAsia="맑은 고딕"/>
                <w:b w:val="0"/>
                <w:sz w:val="21"/>
              </w:rPr>
              <w:t>💼 직장/거래처</w:t>
            </w:r>
          </w:p>
        </w:tc>
        <w:tc>
          <w:tcPr>
            <w:tcW w:type="dxa" w:w="4536"/>
          </w:tcPr>
          <w:p>
            <w:r>
              <w:rPr>
                <w:rFonts w:eastAsia="맑은 고딕"/>
                <w:b w:val="0"/>
                <w:sz w:val="21"/>
              </w:rPr>
              <w:t>담당업무, 부서, 주요 이력</w:t>
            </w:r>
          </w:p>
        </w:tc>
      </w:tr>
      <w:tr>
        <w:tc>
          <w:tcPr>
            <w:tcW w:type="dxa" w:w="4536"/>
          </w:tcPr>
          <w:p>
            <w:r>
              <w:rPr>
                <w:rFonts w:eastAsia="맑은 고딕"/>
                <w:b w:val="0"/>
                <w:sz w:val="21"/>
              </w:rPr>
              <w:t>🤝 약속/모임</w:t>
            </w:r>
          </w:p>
        </w:tc>
        <w:tc>
          <w:tcPr>
            <w:tcW w:type="dxa" w:w="4536"/>
          </w:tcPr>
          <w:p>
            <w:r>
              <w:rPr>
                <w:rFonts w:eastAsia="맑은 고딕"/>
                <w:b w:val="0"/>
                <w:sz w:val="21"/>
              </w:rPr>
              <w:t>모임명, 날짜, 장소</w:t>
            </w:r>
          </w:p>
        </w:tc>
      </w:tr>
      <w:tr>
        <w:tc>
          <w:tcPr>
            <w:tcW w:type="dxa" w:w="4536"/>
          </w:tcPr>
          <w:p>
            <w:r>
              <w:rPr>
                <w:rFonts w:eastAsia="맑은 고딕"/>
                <w:b w:val="0"/>
                <w:sz w:val="21"/>
              </w:rPr>
              <w:t>📝 기타</w:t>
            </w:r>
          </w:p>
        </w:tc>
        <w:tc>
          <w:tcPr>
            <w:tcW w:type="dxa" w:w="4536"/>
          </w:tcPr>
          <w:p>
            <w:r>
              <w:rPr>
                <w:rFonts w:eastAsia="맑은 고딕"/>
                <w:b w:val="0"/>
                <w:sz w:val="21"/>
              </w:rPr>
              <w:t>자유 메모</w:t>
            </w:r>
          </w:p>
        </w:tc>
      </w:tr>
    </w:tbl>
    <w:p/>
    <w:p>
      <w:pPr>
        <w:spacing w:before="240" w:after="80"/>
        <w:jc w:val="left"/>
      </w:pPr>
      <w:r>
        <w:rPr>
          <w:rFonts w:eastAsia="맑은 고딕"/>
          <w:b/>
          <w:color w:val="2E75B6"/>
          <w:sz w:val="26"/>
        </w:rPr>
        <w:t>3-2. 새 카테고리 만들기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F0"/>
          </w:tcPr>
          <w:p>
            <w:pPr>
              <w:spacing w:before="240" w:after="80"/>
              <w:jc w:val="center"/>
            </w:pPr>
            <w:r>
              <w:rPr>
                <w:sz w:val="48"/>
              </w:rPr>
              <w:t>🎬</w:t>
            </w:r>
          </w:p>
          <w:p>
            <w:pPr>
              <w:jc w:val="center"/>
            </w:pPr>
            <w:r>
              <w:rPr>
                <w:rFonts w:eastAsia="맑은 고딕"/>
                <w:b/>
                <w:color w:val="C06A00"/>
                <w:sz w:val="20"/>
              </w:rPr>
              <w:t>[ 움짤: 새 카테고리 추가 과정 ]</w:t>
            </w:r>
          </w:p>
          <w:p>
            <w:pPr>
              <w:spacing w:after="240"/>
              <w:jc w:val="center"/>
            </w:pPr>
            <w:r>
              <w:rPr>
                <w:rFonts w:eastAsia="맑은 고딕"/>
                <w:b w:val="0"/>
                <w:color w:val="808080"/>
                <w:sz w:val="18"/>
              </w:rPr>
              <w:t>카테고리 추가 버튼 → 템플릿 선택 → 이름 입력 → 저장까지 흐름</w:t>
            </w:r>
          </w:p>
        </w:tc>
      </w:tr>
    </w:tbl>
    <w:p/>
    <w:p>
      <w:pPr>
        <w:spacing w:after="40"/>
      </w:pPr>
      <w:r>
        <w:rPr>
          <w:rFonts w:eastAsia="맑은 고딕"/>
          <w:b w:val="0"/>
          <w:sz w:val="21"/>
        </w:rPr>
        <w:t>새 카테고리를 추가하는 방법: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홈 화면 우측 상단 메뉴(⋮) → '카테고리 추가' 선택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원하는 템플릿(가족/친구/직장 등)을 선택하거나 '직접 입력' 선택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카테고리 이름과 아이콘, 색상을 설정합니다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'저장' 버튼을 눌러 완료합니다</w:t>
      </w:r>
    </w:p>
    <w:p>
      <w:pPr>
        <w:spacing w:before="240" w:after="80"/>
        <w:jc w:val="left"/>
      </w:pPr>
      <w:r>
        <w:rPr>
          <w:rFonts w:eastAsia="맑은 고딕"/>
          <w:b/>
          <w:color w:val="2E75B6"/>
          <w:sz w:val="26"/>
        </w:rPr>
        <w:t>3-3. 카테고리 수정 및 삭제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0F4F8"/>
          </w:tcPr>
          <w:p>
            <w:pPr>
              <w:spacing w:before="240" w:after="80"/>
              <w:jc w:val="center"/>
            </w:pPr>
            <w:r>
              <w:rPr>
                <w:sz w:val="48"/>
              </w:rPr>
              <w:t>📱</w:t>
            </w:r>
          </w:p>
          <w:p>
            <w:pPr>
              <w:jc w:val="center"/>
            </w:pPr>
            <w:r>
              <w:rPr>
                <w:rFonts w:eastAsia="맑은 고딕"/>
                <w:b/>
                <w:color w:val="1A5F91"/>
                <w:sz w:val="20"/>
              </w:rPr>
              <w:t>[ 카테고리 길게 누르기(롱프레스) 메뉴 ]</w:t>
            </w:r>
          </w:p>
          <w:p>
            <w:pPr>
              <w:spacing w:after="240"/>
              <w:jc w:val="center"/>
            </w:pPr>
            <w:r>
              <w:rPr>
                <w:rFonts w:eastAsia="맑은 고딕"/>
                <w:b w:val="0"/>
                <w:color w:val="808080"/>
                <w:sz w:val="18"/>
              </w:rPr>
              <w:t>수정/삭제 옵션 팝업</w:t>
            </w:r>
          </w:p>
        </w:tc>
      </w:tr>
    </w:tbl>
    <w:p/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홈 화면에서 카테고리 카드를 길게 누르면 수정/삭제 메뉴가 나타납니다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카테고리를 삭제하면 해당 카테고리의 모든 메모도 함께 삭제됩니다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B"/>
          </w:tcPr>
          <w:p>
            <w:pPr>
              <w:spacing w:before="80" w:after="80"/>
              <w:ind w:left="170"/>
            </w:pPr>
            <w:r>
              <w:rPr>
                <w:sz w:val="21"/>
              </w:rPr>
              <w:t xml:space="preserve">💡 </w:t>
            </w:r>
            <w:r>
              <w:rPr>
                <w:rFonts w:eastAsia="맑은 고딕"/>
                <w:b w:val="0"/>
                <w:color w:val="176D9E"/>
                <w:sz w:val="21"/>
              </w:rPr>
              <w:t>중요한 카테고리를 삭제하기 전에 반드시 백업을 해두세요!</w:t>
            </w:r>
          </w:p>
        </w:tc>
      </w:tr>
    </w:tbl>
    <w:p>
      <w:pPr>
        <w:spacing w:after="80"/>
      </w:pPr>
    </w:p>
    <w:p>
      <w:pPr/>
      <w:r>
        <w:br w:type="page"/>
      </w:r>
    </w:p>
    <w:p>
      <w:pPr>
        <w:pBdr>
          <w:bottom w:val="single" w:sz="6" w:space="1" w:color="1A5F91"/>
        </w:pBdr>
        <w:spacing w:before="360" w:after="120"/>
        <w:jc w:val="left"/>
      </w:pPr>
      <w:r>
        <w:rPr>
          <w:rFonts w:eastAsia="맑은 고딕"/>
          <w:b/>
          <w:color w:val="1A5F91"/>
          <w:sz w:val="32"/>
        </w:rPr>
        <w:t>4. 메모 작성하기</w:t>
      </w:r>
    </w:p>
    <w:p>
      <w:pPr>
        <w:spacing w:before="240" w:after="80"/>
        <w:jc w:val="left"/>
      </w:pPr>
      <w:r>
        <w:rPr>
          <w:rFonts w:eastAsia="맑은 고딕"/>
          <w:b/>
          <w:color w:val="2E75B6"/>
          <w:sz w:val="26"/>
        </w:rPr>
        <w:t>4-1. 새 메모 추가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F0"/>
          </w:tcPr>
          <w:p>
            <w:pPr>
              <w:spacing w:before="240" w:after="80"/>
              <w:jc w:val="center"/>
            </w:pPr>
            <w:r>
              <w:rPr>
                <w:sz w:val="48"/>
              </w:rPr>
              <w:t>🎬</w:t>
            </w:r>
          </w:p>
          <w:p>
            <w:pPr>
              <w:jc w:val="center"/>
            </w:pPr>
            <w:r>
              <w:rPr>
                <w:rFonts w:eastAsia="맑은 고딕"/>
                <w:b/>
                <w:color w:val="C06A00"/>
                <w:sz w:val="20"/>
              </w:rPr>
              <w:t>[ 움짤: 메모 작성 전체 과정 ]</w:t>
            </w:r>
          </w:p>
          <w:p>
            <w:pPr>
              <w:spacing w:after="240"/>
              <w:jc w:val="center"/>
            </w:pPr>
            <w:r>
              <w:rPr>
                <w:rFonts w:eastAsia="맑은 고딕"/>
                <w:b w:val="0"/>
                <w:color w:val="808080"/>
                <w:sz w:val="18"/>
              </w:rPr>
              <w:t>+ 버튼 탭 → 항목 입력 → 저장 버튼까지 흐름</w:t>
            </w:r>
          </w:p>
        </w:tc>
      </w:tr>
    </w:tbl>
    <w:p/>
    <w:p>
      <w:pPr>
        <w:spacing w:after="40"/>
      </w:pPr>
      <w:r>
        <w:rPr>
          <w:rFonts w:eastAsia="맑은 고딕"/>
          <w:b w:val="0"/>
          <w:sz w:val="21"/>
        </w:rPr>
        <w:t>메모를 추가하는 방법: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홈 화면에서 카테고리 카드를 탭하여 메모 목록으로 이동합니다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우측 하단 '+' 버튼을 탭합니다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각 항목(이름, 생일, 메모 등)을 입력합니다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상단 저장(✓) 버튼을 탭하여 저장합니다</w:t>
      </w:r>
    </w:p>
    <w:p>
      <w:pPr>
        <w:spacing w:before="240" w:after="80"/>
        <w:jc w:val="left"/>
      </w:pPr>
      <w:r>
        <w:rPr>
          <w:rFonts w:eastAsia="맑은 고딕"/>
          <w:b/>
          <w:color w:val="2E75B6"/>
          <w:sz w:val="26"/>
        </w:rPr>
        <w:t>4-2. 항목 입력 안내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0F4F8"/>
          </w:tcPr>
          <w:p>
            <w:pPr>
              <w:spacing w:before="240" w:after="80"/>
              <w:jc w:val="center"/>
            </w:pPr>
            <w:r>
              <w:rPr>
                <w:sz w:val="48"/>
              </w:rPr>
              <w:t>📱</w:t>
            </w:r>
          </w:p>
          <w:p>
            <w:pPr>
              <w:jc w:val="center"/>
            </w:pPr>
            <w:r>
              <w:rPr>
                <w:rFonts w:eastAsia="맑은 고딕"/>
                <w:b/>
                <w:color w:val="1A5F91"/>
                <w:sz w:val="20"/>
              </w:rPr>
              <w:t>[ 메모 작성 화면 (입력 항목들) ]</w:t>
            </w:r>
          </w:p>
          <w:p>
            <w:pPr>
              <w:spacing w:after="240"/>
              <w:jc w:val="center"/>
            </w:pPr>
            <w:r>
              <w:rPr>
                <w:rFonts w:eastAsia="맑은 고딕"/>
                <w:b w:val="0"/>
                <w:color w:val="808080"/>
                <w:sz w:val="18"/>
              </w:rPr>
              <w:t>이름/날짜/메모 입력 필드가 보이는 화면</w:t>
            </w:r>
          </w:p>
        </w:tc>
      </w:tr>
    </w:tbl>
    <w:p/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이름(제목): 메모 목록에 표시되는 이름입니다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날짜: 생일, 기념일 등 중요한 날짜 (양력/음력 선택 가능)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메모: 자유롭게 텍스트를 입력합니다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사진: 카메라 또는 갤러리에서 사진을 첨부할 수 있습니다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B"/>
          </w:tcPr>
          <w:p>
            <w:pPr>
              <w:spacing w:before="80" w:after="80"/>
              <w:ind w:left="170"/>
            </w:pPr>
            <w:r>
              <w:rPr>
                <w:sz w:val="21"/>
              </w:rPr>
              <w:t xml:space="preserve">💡 </w:t>
            </w:r>
            <w:r>
              <w:rPr>
                <w:rFonts w:eastAsia="맑은 고딕"/>
                <w:b w:val="0"/>
                <w:color w:val="176D9E"/>
                <w:sz w:val="21"/>
              </w:rPr>
              <w:t>메모의 첫 번째 줄이 목록 화면의 제목으로 표시됩니다.</w:t>
            </w:r>
          </w:p>
        </w:tc>
      </w:tr>
    </w:tbl>
    <w:p>
      <w:pPr>
        <w:spacing w:after="80"/>
      </w:pPr>
    </w:p>
    <w:p>
      <w:pPr>
        <w:spacing w:before="240" w:after="80"/>
        <w:jc w:val="left"/>
      </w:pPr>
      <w:r>
        <w:rPr>
          <w:rFonts w:eastAsia="맑은 고딕"/>
          <w:b/>
          <w:color w:val="2E75B6"/>
          <w:sz w:val="26"/>
        </w:rPr>
        <w:t>4-3. 사진 첨부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0F4F8"/>
          </w:tcPr>
          <w:p>
            <w:pPr>
              <w:spacing w:before="240" w:after="80"/>
              <w:jc w:val="center"/>
            </w:pPr>
            <w:r>
              <w:rPr>
                <w:sz w:val="48"/>
              </w:rPr>
              <w:t>📱</w:t>
            </w:r>
          </w:p>
          <w:p>
            <w:pPr>
              <w:jc w:val="center"/>
            </w:pPr>
            <w:r>
              <w:rPr>
                <w:rFonts w:eastAsia="맑은 고딕"/>
                <w:b/>
                <w:color w:val="1A5F91"/>
                <w:sz w:val="20"/>
              </w:rPr>
              <w:t>[ 사진 첨부 버튼 및 첨부된 사진 표시 ]</w:t>
            </w:r>
          </w:p>
          <w:p>
            <w:pPr>
              <w:spacing w:after="240"/>
              <w:jc w:val="center"/>
            </w:pPr>
            <w:r>
              <w:rPr>
                <w:rFonts w:eastAsia="맑은 고딕"/>
                <w:b w:val="0"/>
                <w:color w:val="808080"/>
                <w:sz w:val="18"/>
              </w:rPr>
              <w:t>사진 추가 아이콘과 첨부 후 미리보기</w:t>
            </w:r>
          </w:p>
        </w:tc>
      </w:tr>
    </w:tbl>
    <w:p/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메모 작성 화면에서 사진 아이콘을 탭합니다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'카메라로 찍기' 또는 '갤러리에서 선택' 중 선택합니다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여러 장의 사진을 첨부할 수 있습니다</w:t>
      </w:r>
    </w:p>
    <w:p>
      <w:pPr/>
      <w:r>
        <w:br w:type="page"/>
      </w:r>
    </w:p>
    <w:p>
      <w:pPr>
        <w:pBdr>
          <w:bottom w:val="single" w:sz="6" w:space="1" w:color="1A5F91"/>
        </w:pBdr>
        <w:spacing w:before="360" w:after="120"/>
        <w:jc w:val="left"/>
      </w:pPr>
      <w:r>
        <w:rPr>
          <w:rFonts w:eastAsia="맑은 고딕"/>
          <w:b/>
          <w:color w:val="1A5F91"/>
          <w:sz w:val="32"/>
        </w:rPr>
        <w:t>5. 날짜 입력 (양력 / 음력)</w:t>
      </w:r>
    </w:p>
    <w:p>
      <w:pPr>
        <w:spacing w:after="40"/>
      </w:pPr>
      <w:r>
        <w:rPr>
          <w:rFonts w:eastAsia="맑은 고딕"/>
          <w:b w:val="0"/>
          <w:sz w:val="21"/>
        </w:rPr>
        <w:t>기억도우미는 양력과 음력 날짜를 모두 지원합니다. 특히 어르신들의 음력 생일도 정확하게 관리할 수 있습니다.</w:t>
      </w:r>
    </w:p>
    <w:p>
      <w:pPr>
        <w:spacing w:before="240" w:after="80"/>
        <w:jc w:val="left"/>
      </w:pPr>
      <w:r>
        <w:rPr>
          <w:rFonts w:eastAsia="맑은 고딕"/>
          <w:b/>
          <w:color w:val="2E75B6"/>
          <w:sz w:val="26"/>
        </w:rPr>
        <w:t>5-1. 양력 날짜 입력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0F4F8"/>
          </w:tcPr>
          <w:p>
            <w:pPr>
              <w:spacing w:before="240" w:after="80"/>
              <w:jc w:val="center"/>
            </w:pPr>
            <w:r>
              <w:rPr>
                <w:sz w:val="48"/>
              </w:rPr>
              <w:t>📱</w:t>
            </w:r>
          </w:p>
          <w:p>
            <w:pPr>
              <w:jc w:val="center"/>
            </w:pPr>
            <w:r>
              <w:rPr>
                <w:rFonts w:eastAsia="맑은 고딕"/>
                <w:b/>
                <w:color w:val="1A5F91"/>
                <w:sz w:val="20"/>
              </w:rPr>
              <w:t>[ 날짜 입력 - 양력(☀️) 선택 상태 ]</w:t>
            </w:r>
          </w:p>
          <w:p>
            <w:pPr>
              <w:spacing w:after="240"/>
              <w:jc w:val="center"/>
            </w:pPr>
            <w:r>
              <w:rPr>
                <w:rFonts w:eastAsia="맑은 고딕"/>
                <w:b w:val="0"/>
                <w:color w:val="808080"/>
                <w:sz w:val="18"/>
              </w:rPr>
              <w:t>달력 피커가 표시된 화면</w:t>
            </w:r>
          </w:p>
        </w:tc>
      </w:tr>
    </w:tbl>
    <w:p/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날짜 입력 필드 탭 → ☀️ 양력 선택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달력에서 날짜를 선택합니다</w:t>
      </w:r>
    </w:p>
    <w:p>
      <w:pPr>
        <w:spacing w:before="240" w:after="80"/>
        <w:jc w:val="left"/>
      </w:pPr>
      <w:r>
        <w:rPr>
          <w:rFonts w:eastAsia="맑은 고딕"/>
          <w:b/>
          <w:color w:val="2E75B6"/>
          <w:sz w:val="26"/>
        </w:rPr>
        <w:t>5-2. 음력 날짜 입력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F0"/>
          </w:tcPr>
          <w:p>
            <w:pPr>
              <w:spacing w:before="240" w:after="80"/>
              <w:jc w:val="center"/>
            </w:pPr>
            <w:r>
              <w:rPr>
                <w:sz w:val="48"/>
              </w:rPr>
              <w:t>🎬</w:t>
            </w:r>
          </w:p>
          <w:p>
            <w:pPr>
              <w:jc w:val="center"/>
            </w:pPr>
            <w:r>
              <w:rPr>
                <w:rFonts w:eastAsia="맑은 고딕"/>
                <w:b/>
                <w:color w:val="C06A00"/>
                <w:sz w:val="20"/>
              </w:rPr>
              <w:t>[ 움짤: 음력 날짜 입력 과정 ]</w:t>
            </w:r>
          </w:p>
          <w:p>
            <w:pPr>
              <w:spacing w:after="240"/>
              <w:jc w:val="center"/>
            </w:pPr>
            <w:r>
              <w:rPr>
                <w:rFonts w:eastAsia="맑은 고딕"/>
                <w:b w:val="0"/>
                <w:color w:val="808080"/>
                <w:sz w:val="18"/>
              </w:rPr>
              <w:t>🌙 음력 선택 → 연/월/일 드롭다운 → 변환된 양력 날짜 표시까지</w:t>
            </w:r>
          </w:p>
        </w:tc>
      </w:tr>
    </w:tbl>
    <w:p/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날짜 입력 필드 탭 → 🌙 음력 선택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연도, 월, 일을 드롭다운으로 선택합니다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입력한 음력 날짜가 양력으로 변환되어 미리보기로 표시됩니다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확인을 누르면 내부적으로 양력으로 저장되며, 목록에서 음력 날짜가 함께 표시됩니다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B"/>
          </w:tcPr>
          <w:p>
            <w:pPr>
              <w:spacing w:before="80" w:after="80"/>
              <w:ind w:left="170"/>
            </w:pPr>
            <w:r>
              <w:rPr>
                <w:sz w:val="21"/>
              </w:rPr>
              <w:t xml:space="preserve">💡 </w:t>
            </w:r>
            <w:r>
              <w:rPr>
                <w:rFonts w:eastAsia="맑은 고딕"/>
                <w:b w:val="0"/>
                <w:color w:val="176D9E"/>
                <w:sz w:val="21"/>
              </w:rPr>
              <w:t>음력 날짜로 저장하면 매년 음력 기준으로 알림/표시됩니다. 어르신들의 음력 생신 관리에 유용합니다.</w:t>
            </w:r>
          </w:p>
        </w:tc>
      </w:tr>
    </w:tbl>
    <w:p>
      <w:pPr>
        <w:spacing w:after="80"/>
      </w:pPr>
    </w:p>
    <w:p>
      <w:pPr/>
      <w:r>
        <w:br w:type="page"/>
      </w:r>
    </w:p>
    <w:p>
      <w:pPr>
        <w:pBdr>
          <w:bottom w:val="single" w:sz="6" w:space="1" w:color="1A5F91"/>
        </w:pBdr>
        <w:spacing w:before="360" w:after="120"/>
        <w:jc w:val="left"/>
      </w:pPr>
      <w:r>
        <w:rPr>
          <w:rFonts w:eastAsia="맑은 고딕"/>
          <w:b/>
          <w:color w:val="1A5F91"/>
          <w:sz w:val="32"/>
        </w:rPr>
        <w:t>6. 메모 보기 · 수정 · 삭제</w:t>
      </w:r>
    </w:p>
    <w:p>
      <w:pPr>
        <w:spacing w:before="240" w:after="80"/>
        <w:jc w:val="left"/>
      </w:pPr>
      <w:r>
        <w:rPr>
          <w:rFonts w:eastAsia="맑은 고딕"/>
          <w:b/>
          <w:color w:val="2E75B6"/>
          <w:sz w:val="26"/>
        </w:rPr>
        <w:t>6-1. 메모 목록 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0F4F8"/>
          </w:tcPr>
          <w:p>
            <w:pPr>
              <w:spacing w:before="240" w:after="80"/>
              <w:jc w:val="center"/>
            </w:pPr>
            <w:r>
              <w:rPr>
                <w:sz w:val="48"/>
              </w:rPr>
              <w:t>📱</w:t>
            </w:r>
          </w:p>
          <w:p>
            <w:pPr>
              <w:jc w:val="center"/>
            </w:pPr>
            <w:r>
              <w:rPr>
                <w:rFonts w:eastAsia="맑은 고딕"/>
                <w:b/>
                <w:color w:val="1A5F91"/>
                <w:sz w:val="20"/>
              </w:rPr>
              <w:t>[ 메모 목록 화면 ]</w:t>
            </w:r>
          </w:p>
          <w:p>
            <w:pPr>
              <w:spacing w:after="240"/>
              <w:jc w:val="center"/>
            </w:pPr>
            <w:r>
              <w:rPr>
                <w:rFonts w:eastAsia="맑은 고딕"/>
                <w:b w:val="0"/>
                <w:color w:val="808080"/>
                <w:sz w:val="18"/>
              </w:rPr>
              <w:t>카테고리 내 메모 카드 목록</w:t>
            </w:r>
          </w:p>
        </w:tc>
      </w:tr>
    </w:tbl>
    <w:p/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홈 화면에서 카테고리 카드를 탭하면 해당 카테고리의 메모 목록이 표시됩니다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각 메모 카드에는 이름, 날짜, 메모 미리보기가 표시됩니다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상단 검색 아이콘으로 메모를 검색할 수 있습니다</w:t>
      </w:r>
    </w:p>
    <w:p>
      <w:pPr>
        <w:spacing w:before="240" w:after="80"/>
        <w:jc w:val="left"/>
      </w:pPr>
      <w:r>
        <w:rPr>
          <w:rFonts w:eastAsia="맑은 고딕"/>
          <w:b/>
          <w:color w:val="2E75B6"/>
          <w:sz w:val="26"/>
        </w:rPr>
        <w:t>6-2. 메모 상세 보기 및 수정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0F4F8"/>
          </w:tcPr>
          <w:p>
            <w:pPr>
              <w:spacing w:before="240" w:after="80"/>
              <w:jc w:val="center"/>
            </w:pPr>
            <w:r>
              <w:rPr>
                <w:sz w:val="48"/>
              </w:rPr>
              <w:t>📱</w:t>
            </w:r>
          </w:p>
          <w:p>
            <w:pPr>
              <w:jc w:val="center"/>
            </w:pPr>
            <w:r>
              <w:rPr>
                <w:rFonts w:eastAsia="맑은 고딕"/>
                <w:b/>
                <w:color w:val="1A5F91"/>
                <w:sz w:val="20"/>
              </w:rPr>
              <w:t>[ 메모 상세 화면 ]</w:t>
            </w:r>
          </w:p>
          <w:p>
            <w:pPr>
              <w:spacing w:after="240"/>
              <w:jc w:val="center"/>
            </w:pPr>
            <w:r>
              <w:rPr>
                <w:rFonts w:eastAsia="맑은 고딕"/>
                <w:b w:val="0"/>
                <w:color w:val="808080"/>
                <w:sz w:val="18"/>
              </w:rPr>
              <w:t>입력한 항목들이 표시된 상세 보기</w:t>
            </w:r>
          </w:p>
        </w:tc>
      </w:tr>
    </w:tbl>
    <w:p/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메모 카드를 탭하면 상세 화면으로 이동합니다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우측 상단 편집(✏️) 버튼을 탭하면 수정 모드가 됩니다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내용을 수정한 후 저장(✓) 버튼을 탭합니다</w:t>
      </w:r>
    </w:p>
    <w:p>
      <w:pPr>
        <w:spacing w:before="240" w:after="80"/>
        <w:jc w:val="left"/>
      </w:pPr>
      <w:r>
        <w:rPr>
          <w:rFonts w:eastAsia="맑은 고딕"/>
          <w:b/>
          <w:color w:val="2E75B6"/>
          <w:sz w:val="26"/>
        </w:rPr>
        <w:t>6-3. 메모 삭제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메모 상세 화면 → 우측 상단 메뉴(⋮) → '삭제' 선택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또는 메모 목록에서 카드를 길게 눌러 삭제할 수 있습니다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B"/>
          </w:tcPr>
          <w:p>
            <w:pPr>
              <w:spacing w:before="80" w:after="80"/>
              <w:ind w:left="170"/>
            </w:pPr>
            <w:r>
              <w:rPr>
                <w:sz w:val="21"/>
              </w:rPr>
              <w:t xml:space="preserve">💡 </w:t>
            </w:r>
            <w:r>
              <w:rPr>
                <w:rFonts w:eastAsia="맑은 고딕"/>
                <w:b w:val="0"/>
                <w:color w:val="176D9E"/>
                <w:sz w:val="21"/>
              </w:rPr>
              <w:t>삭제된 메모는 복구할 수 없습니다. 중요한 메모가 있다면 백업 후 삭제하세요.</w:t>
            </w:r>
          </w:p>
        </w:tc>
      </w:tr>
    </w:tbl>
    <w:p>
      <w:pPr>
        <w:spacing w:after="80"/>
      </w:pPr>
    </w:p>
    <w:p>
      <w:pPr/>
      <w:r>
        <w:br w:type="page"/>
      </w:r>
    </w:p>
    <w:p>
      <w:pPr>
        <w:pBdr>
          <w:bottom w:val="single" w:sz="6" w:space="1" w:color="1A5F91"/>
        </w:pBdr>
        <w:spacing w:before="360" w:after="120"/>
        <w:jc w:val="left"/>
      </w:pPr>
      <w:r>
        <w:rPr>
          <w:rFonts w:eastAsia="맑은 고딕"/>
          <w:b/>
          <w:color w:val="1A5F91"/>
          <w:sz w:val="32"/>
        </w:rPr>
        <w:t>7. 내 기억 백업하기</w:t>
      </w:r>
    </w:p>
    <w:p>
      <w:pPr>
        <w:spacing w:after="40"/>
      </w:pPr>
      <w:r>
        <w:rPr>
          <w:rFonts w:eastAsia="맑은 고딕"/>
          <w:b w:val="0"/>
          <w:sz w:val="21"/>
        </w:rPr>
        <w:t>백업 기능으로 소중한 데이터를 안전하게 보관하세요. 카카오톡 파일 전송, 구글 드라이브, 기기 내부 저장소에 저장할 수 있습니다.</w:t>
      </w:r>
    </w:p>
    <w:p>
      <w:pPr>
        <w:spacing w:before="240" w:after="80"/>
        <w:jc w:val="left"/>
      </w:pPr>
      <w:r>
        <w:rPr>
          <w:rFonts w:eastAsia="맑은 고딕"/>
          <w:b/>
          <w:color w:val="2E75B6"/>
          <w:sz w:val="26"/>
        </w:rPr>
        <w:t>7-1. 백업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F0"/>
          </w:tcPr>
          <w:p>
            <w:pPr>
              <w:spacing w:before="240" w:after="80"/>
              <w:jc w:val="center"/>
            </w:pPr>
            <w:r>
              <w:rPr>
                <w:sz w:val="48"/>
              </w:rPr>
              <w:t>🎬</w:t>
            </w:r>
          </w:p>
          <w:p>
            <w:pPr>
              <w:jc w:val="center"/>
            </w:pPr>
            <w:r>
              <w:rPr>
                <w:rFonts w:eastAsia="맑은 고딕"/>
                <w:b/>
                <w:color w:val="C06A00"/>
                <w:sz w:val="20"/>
              </w:rPr>
              <w:t>[ 움짤: 백업 전체 과정 ]</w:t>
            </w:r>
          </w:p>
          <w:p>
            <w:pPr>
              <w:spacing w:after="240"/>
              <w:jc w:val="center"/>
            </w:pPr>
            <w:r>
              <w:rPr>
                <w:rFonts w:eastAsia="맑은 고딕"/>
                <w:b w:val="0"/>
                <w:color w:val="808080"/>
                <w:sz w:val="18"/>
              </w:rPr>
              <w:t>홈 화면 '내 기억 백업' 버튼 → PIN 입력 → 저장 위치 선택 → 완료까지</w:t>
            </w:r>
          </w:p>
        </w:tc>
      </w:tr>
    </w:tbl>
    <w:p/>
    <w:p>
      <w:pPr>
        <w:spacing w:after="40"/>
      </w:pPr>
      <w:r>
        <w:rPr>
          <w:rFonts w:eastAsia="맑은 고딕"/>
          <w:b w:val="0"/>
          <w:sz w:val="21"/>
        </w:rPr>
        <w:t>백업 순서: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홈 화면 하단 '내 기억 백업' 버튼을 탭합니다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PIN 번호를 설정하거나 입력합니다 (보안 암호화에 사용)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백업 파일이 생성됩니다 (.gido 확장자)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공유 메뉴에서 저장 위치를 선택합니다 (카카오톡, 구글 드라이브, 저장소 등)</w:t>
      </w:r>
    </w:p>
    <w:p>
      <w:pPr>
        <w:spacing w:before="240" w:after="80"/>
        <w:jc w:val="left"/>
      </w:pPr>
      <w:r>
        <w:rPr>
          <w:rFonts w:eastAsia="맑은 고딕"/>
          <w:b/>
          <w:color w:val="2E75B6"/>
          <w:sz w:val="26"/>
        </w:rPr>
        <w:t>7-2. 저장 위치별 안내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0F4F8"/>
          </w:tcPr>
          <w:p>
            <w:pPr>
              <w:spacing w:before="240" w:after="80"/>
              <w:jc w:val="center"/>
            </w:pPr>
            <w:r>
              <w:rPr>
                <w:sz w:val="48"/>
              </w:rPr>
              <w:t>📱</w:t>
            </w:r>
          </w:p>
          <w:p>
            <w:pPr>
              <w:jc w:val="center"/>
            </w:pPr>
            <w:r>
              <w:rPr>
                <w:rFonts w:eastAsia="맑은 고딕"/>
                <w:b/>
                <w:color w:val="1A5F91"/>
                <w:sz w:val="20"/>
              </w:rPr>
              <w:t>[ 백업 공유 메뉴 화면 ]</w:t>
            </w:r>
          </w:p>
          <w:p>
            <w:pPr>
              <w:spacing w:after="240"/>
              <w:jc w:val="center"/>
            </w:pPr>
            <w:r>
              <w:rPr>
                <w:rFonts w:eastAsia="맑은 고딕"/>
                <w:b w:val="0"/>
                <w:color w:val="808080"/>
                <w:sz w:val="18"/>
              </w:rPr>
              <w:t>카카오톡/구글 드라이브/저장 등 공유 옵션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5E8F0"/>
          </w:tcPr>
          <w:p>
            <w:r>
              <w:rPr>
                <w:rFonts w:eastAsia="맑은 고딕"/>
                <w:b/>
                <w:sz w:val="21"/>
              </w:rPr>
              <w:t>저장 위치</w:t>
            </w:r>
          </w:p>
        </w:tc>
        <w:tc>
          <w:tcPr>
            <w:tcW w:type="dxa" w:w="3024"/>
            <w:shd w:val="clear" w:color="auto" w:fill="D5E8F0"/>
          </w:tcPr>
          <w:p>
            <w:r>
              <w:rPr>
                <w:rFonts w:eastAsia="맑은 고딕"/>
                <w:b/>
                <w:sz w:val="21"/>
              </w:rPr>
              <w:t>저장 경로</w:t>
            </w:r>
          </w:p>
        </w:tc>
        <w:tc>
          <w:tcPr>
            <w:tcW w:type="dxa" w:w="3024"/>
            <w:shd w:val="clear" w:color="auto" w:fill="D5E8F0"/>
          </w:tcPr>
          <w:p>
            <w:r>
              <w:rPr>
                <w:rFonts w:eastAsia="맑은 고딕"/>
                <w:b/>
                <w:sz w:val="21"/>
              </w:rPr>
              <w:t>특징</w:t>
            </w:r>
          </w:p>
        </w:tc>
      </w:tr>
      <w:tr>
        <w:tc>
          <w:tcPr>
            <w:tcW w:type="dxa" w:w="3024"/>
          </w:tcPr>
          <w:p>
            <w:r>
              <w:rPr>
                <w:rFonts w:eastAsia="맑은 고딕"/>
                <w:b w:val="0"/>
                <w:sz w:val="20"/>
              </w:rPr>
              <w:t>카카오톡</w:t>
            </w:r>
          </w:p>
        </w:tc>
        <w:tc>
          <w:tcPr>
            <w:tcW w:type="dxa" w:w="3024"/>
          </w:tcPr>
          <w:p>
            <w:r>
              <w:rPr>
                <w:rFonts w:eastAsia="맑은 고딕"/>
                <w:b w:val="0"/>
                <w:sz w:val="20"/>
              </w:rPr>
              <w:t>다운로드 &gt; KakaoTalk 폴더</w:t>
            </w:r>
          </w:p>
        </w:tc>
        <w:tc>
          <w:tcPr>
            <w:tcW w:type="dxa" w:w="3024"/>
          </w:tcPr>
          <w:p>
            <w:r>
              <w:rPr>
                <w:rFonts w:eastAsia="맑은 고딕"/>
                <w:b w:val="0"/>
                <w:sz w:val="20"/>
              </w:rPr>
              <w:t>카카오톡으로 나에게 보내기 가능</w:t>
            </w:r>
          </w:p>
        </w:tc>
      </w:tr>
      <w:tr>
        <w:tc>
          <w:tcPr>
            <w:tcW w:type="dxa" w:w="3024"/>
          </w:tcPr>
          <w:p>
            <w:r>
              <w:rPr>
                <w:rFonts w:eastAsia="맑은 고딕"/>
                <w:b w:val="0"/>
                <w:sz w:val="20"/>
              </w:rPr>
              <w:t>구글 드라이브</w:t>
            </w:r>
          </w:p>
        </w:tc>
        <w:tc>
          <w:tcPr>
            <w:tcW w:type="dxa" w:w="3024"/>
          </w:tcPr>
          <w:p>
            <w:r>
              <w:rPr>
                <w:rFonts w:eastAsia="맑은 고딕"/>
                <w:b w:val="0"/>
                <w:sz w:val="20"/>
              </w:rPr>
              <w:t>내 드라이브 폴더</w:t>
            </w:r>
          </w:p>
        </w:tc>
        <w:tc>
          <w:tcPr>
            <w:tcW w:type="dxa" w:w="3024"/>
          </w:tcPr>
          <w:p>
            <w:r>
              <w:rPr>
                <w:rFonts w:eastAsia="맑은 고딕"/>
                <w:b w:val="0"/>
                <w:sz w:val="20"/>
              </w:rPr>
              <w:t>클라우드 자동 동기화</w:t>
            </w:r>
          </w:p>
        </w:tc>
      </w:tr>
      <w:tr>
        <w:tc>
          <w:tcPr>
            <w:tcW w:type="dxa" w:w="3024"/>
          </w:tcPr>
          <w:p>
            <w:r>
              <w:rPr>
                <w:rFonts w:eastAsia="맑은 고딕"/>
                <w:b w:val="0"/>
                <w:sz w:val="20"/>
              </w:rPr>
              <w:t>기기 저장소</w:t>
            </w:r>
          </w:p>
        </w:tc>
        <w:tc>
          <w:tcPr>
            <w:tcW w:type="dxa" w:w="3024"/>
          </w:tcPr>
          <w:p>
            <w:r>
              <w:rPr>
                <w:rFonts w:eastAsia="맑은 고딕"/>
                <w:b w:val="0"/>
                <w:sz w:val="20"/>
              </w:rPr>
              <w:t>다운로드 폴더 등</w:t>
            </w:r>
          </w:p>
        </w:tc>
        <w:tc>
          <w:tcPr>
            <w:tcW w:type="dxa" w:w="3024"/>
          </w:tcPr>
          <w:p>
            <w:r>
              <w:rPr>
                <w:rFonts w:eastAsia="맑은 고딕"/>
                <w:b w:val="0"/>
                <w:sz w:val="20"/>
              </w:rPr>
              <w:t>케이블 연결로 PC에서 접근 가능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B"/>
          </w:tcPr>
          <w:p>
            <w:pPr>
              <w:spacing w:before="80" w:after="80"/>
              <w:ind w:left="170"/>
            </w:pPr>
            <w:r>
              <w:rPr>
                <w:sz w:val="21"/>
              </w:rPr>
              <w:t xml:space="preserve">💡 </w:t>
            </w:r>
            <w:r>
              <w:rPr>
                <w:rFonts w:eastAsia="맑은 고딕"/>
                <w:b w:val="0"/>
                <w:color w:val="176D9E"/>
                <w:sz w:val="21"/>
              </w:rPr>
              <w:t>백업 파일은 정기적으로(월 1회 이상) 만들어 두는 것을 권장합니다. PIN 번호를 잊어버리면 복원이 불가능하니 꼭 기억해두세요!</w:t>
            </w:r>
          </w:p>
        </w:tc>
      </w:tr>
    </w:tbl>
    <w:p>
      <w:pPr>
        <w:spacing w:after="80"/>
      </w:pPr>
    </w:p>
    <w:p>
      <w:pPr/>
      <w:r>
        <w:br w:type="page"/>
      </w:r>
    </w:p>
    <w:p>
      <w:pPr>
        <w:pBdr>
          <w:bottom w:val="single" w:sz="6" w:space="1" w:color="1A5F91"/>
        </w:pBdr>
        <w:spacing w:before="360" w:after="120"/>
        <w:jc w:val="left"/>
      </w:pPr>
      <w:r>
        <w:rPr>
          <w:rFonts w:eastAsia="맑은 고딕"/>
          <w:b/>
          <w:color w:val="1A5F91"/>
          <w:sz w:val="32"/>
        </w:rPr>
        <w:t>8. 내 기억 가져오기 (복원)</w:t>
      </w:r>
    </w:p>
    <w:p>
      <w:pPr>
        <w:spacing w:after="40"/>
      </w:pPr>
      <w:r>
        <w:rPr>
          <w:rFonts w:eastAsia="맑은 고딕"/>
          <w:b w:val="0"/>
          <w:sz w:val="21"/>
        </w:rPr>
        <w:t>이전에 백업해둔 파일로 데이터를 복원합니다. 새 기기로 교체하거나 앱을 재설치했을 때 사용하세요.</w:t>
      </w:r>
    </w:p>
    <w:p>
      <w:pPr>
        <w:spacing w:before="240" w:after="80"/>
        <w:jc w:val="left"/>
      </w:pPr>
      <w:r>
        <w:rPr>
          <w:rFonts w:eastAsia="맑은 고딕"/>
          <w:b/>
          <w:color w:val="2E75B6"/>
          <w:sz w:val="26"/>
        </w:rPr>
        <w:t>8-1. 복원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F0"/>
          </w:tcPr>
          <w:p>
            <w:pPr>
              <w:spacing w:before="240" w:after="80"/>
              <w:jc w:val="center"/>
            </w:pPr>
            <w:r>
              <w:rPr>
                <w:sz w:val="48"/>
              </w:rPr>
              <w:t>🎬</w:t>
            </w:r>
          </w:p>
          <w:p>
            <w:pPr>
              <w:jc w:val="center"/>
            </w:pPr>
            <w:r>
              <w:rPr>
                <w:rFonts w:eastAsia="맑은 고딕"/>
                <w:b/>
                <w:color w:val="C06A00"/>
                <w:sz w:val="20"/>
              </w:rPr>
              <w:t>[ 움짤: 복원 전체 과정 ]</w:t>
            </w:r>
          </w:p>
          <w:p>
            <w:pPr>
              <w:spacing w:after="240"/>
              <w:jc w:val="center"/>
            </w:pPr>
            <w:r>
              <w:rPr>
                <w:rFonts w:eastAsia="맑은 고딕"/>
                <w:b w:val="0"/>
                <w:color w:val="808080"/>
                <w:sz w:val="18"/>
              </w:rPr>
              <w:t>'내 기억 가져오기' 버튼 → 저장 위치 선택 → 파일 선택 → PIN 입력 → 복원 완료</w:t>
            </w:r>
          </w:p>
        </w:tc>
      </w:tr>
    </w:tbl>
    <w:p/>
    <w:p>
      <w:pPr>
        <w:spacing w:after="40"/>
      </w:pPr>
      <w:r>
        <w:rPr>
          <w:rFonts w:eastAsia="맑은 고딕"/>
          <w:b w:val="0"/>
          <w:sz w:val="21"/>
        </w:rPr>
        <w:t>복원 순서: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홈 화면 하단 '내 기억 가져오기' 버튼을 탭합니다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백업 파일이 저장된 위치를 선택합니다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백업 파일(.gido)을 선택합니다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백업 시 설정했던 PIN 번호를 입력합니다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복원이 완료되면 메모 목록이 새로 불러와집니다</w:t>
      </w:r>
    </w:p>
    <w:p>
      <w:pPr>
        <w:spacing w:before="240" w:after="80"/>
        <w:jc w:val="left"/>
      </w:pPr>
      <w:r>
        <w:rPr>
          <w:rFonts w:eastAsia="맑은 고딕"/>
          <w:b/>
          <w:color w:val="2E75B6"/>
          <w:sz w:val="26"/>
        </w:rPr>
        <w:t>8-2. 저장 위치별 복원 안내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0F4F8"/>
          </w:tcPr>
          <w:p>
            <w:pPr>
              <w:spacing w:before="240" w:after="80"/>
              <w:jc w:val="center"/>
            </w:pPr>
            <w:r>
              <w:rPr>
                <w:sz w:val="48"/>
              </w:rPr>
              <w:t>📱</w:t>
            </w:r>
          </w:p>
          <w:p>
            <w:pPr>
              <w:jc w:val="center"/>
            </w:pPr>
            <w:r>
              <w:rPr>
                <w:rFonts w:eastAsia="맑은 고딕"/>
                <w:b/>
                <w:color w:val="1A5F91"/>
                <w:sz w:val="20"/>
              </w:rPr>
              <w:t>[ 저장 위치 선택 다이얼로그 ]</w:t>
            </w:r>
          </w:p>
          <w:p>
            <w:pPr>
              <w:spacing w:after="240"/>
              <w:jc w:val="center"/>
            </w:pPr>
            <w:r>
              <w:rPr>
                <w:rFonts w:eastAsia="맑은 고딕"/>
                <w:b w:val="0"/>
                <w:color w:val="808080"/>
                <w:sz w:val="18"/>
              </w:rPr>
              <w:t>카카오톡/구글 드라이브/다운로드/직접 찾기 선택 화면</w:t>
            </w:r>
          </w:p>
        </w:tc>
      </w:tr>
    </w:tbl>
    <w:p/>
    <w:p>
      <w:pPr>
        <w:spacing w:before="160" w:after="40"/>
        <w:jc w:val="left"/>
      </w:pPr>
      <w:r>
        <w:rPr>
          <w:rFonts w:eastAsia="맑은 고딕"/>
          <w:b/>
          <w:color w:val="404040"/>
          <w:sz w:val="22"/>
        </w:rPr>
        <w:t>카카오톡에서 복원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'카카오톡' 선택 시 다운로드 &gt; KakaoTalk 폴더로 바로 이동합니다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카카오톡에서 '나에게 보내기'로 받은 파일이 이 폴더에 있습니다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백업 파일(.gido)을 선택합니다</w:t>
      </w:r>
    </w:p>
    <w:p>
      <w:pPr>
        <w:spacing w:before="160" w:after="40"/>
        <w:jc w:val="left"/>
      </w:pPr>
      <w:r>
        <w:rPr>
          <w:rFonts w:eastAsia="맑은 고딕"/>
          <w:b/>
          <w:color w:val="404040"/>
          <w:sz w:val="22"/>
        </w:rPr>
        <w:t>구글 드라이브에서 복원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'구글 드라이브' 선택 시 안내 메시지가 표시됩니다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파일 선택 화면에서 '내 드라이브' 폴더를 탭합니다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백업 파일을 선택합니다 (파일명에 확장자가 없어도 됩니다)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0F4F8"/>
          </w:tcPr>
          <w:p>
            <w:pPr>
              <w:spacing w:before="240" w:after="80"/>
              <w:jc w:val="center"/>
            </w:pPr>
            <w:r>
              <w:rPr>
                <w:sz w:val="48"/>
              </w:rPr>
              <w:t>📱</w:t>
            </w:r>
          </w:p>
          <w:p>
            <w:pPr>
              <w:jc w:val="center"/>
            </w:pPr>
            <w:r>
              <w:rPr>
                <w:rFonts w:eastAsia="맑은 고딕"/>
                <w:b/>
                <w:color w:val="1A5F91"/>
                <w:sz w:val="20"/>
              </w:rPr>
              <w:t>[ 구글 드라이브 '내 드라이브' 폴더 안내 ]</w:t>
            </w:r>
          </w:p>
          <w:p>
            <w:pPr>
              <w:spacing w:after="240"/>
              <w:jc w:val="center"/>
            </w:pPr>
            <w:r>
              <w:rPr>
                <w:rFonts w:eastAsia="맑은 고딕"/>
                <w:b w:val="0"/>
                <w:color w:val="808080"/>
                <w:sz w:val="18"/>
              </w:rPr>
              <w:t>구글 드라이브 파일 선택 화면</w:t>
            </w:r>
          </w:p>
        </w:tc>
      </w:tr>
    </w:tbl>
    <w:p/>
    <w:p>
      <w:pPr>
        <w:spacing w:before="240" w:after="80"/>
        <w:jc w:val="left"/>
      </w:pPr>
      <w:r>
        <w:rPr>
          <w:rFonts w:eastAsia="맑은 고딕"/>
          <w:b/>
          <w:color w:val="2E75B6"/>
          <w:sz w:val="26"/>
        </w:rPr>
        <w:t>8-3. 복원 시 주의사항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복원하면 현재 앱의 모든 데이터가 백업 파일의 데이터로 교체됩니다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현재 데이터를 유지하려면 복원 전에 먼저 백업을 진행하세요</w:t>
      </w:r>
    </w:p>
    <w:p>
      <w:pPr>
        <w:pStyle w:val="ListBullet"/>
        <w:spacing w:after="20"/>
        <w:ind w:left="454"/>
      </w:pPr>
      <w:r>
        <w:rPr>
          <w:rFonts w:eastAsia="맑은 고딕"/>
          <w:b w:val="0"/>
          <w:sz w:val="21"/>
        </w:rPr>
        <w:t>PIN 번호가 틀리면 복원할 수 없습니다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B"/>
          </w:tcPr>
          <w:p>
            <w:pPr>
              <w:spacing w:before="80" w:after="80"/>
              <w:ind w:left="170"/>
            </w:pPr>
            <w:r>
              <w:rPr>
                <w:sz w:val="21"/>
              </w:rPr>
              <w:t xml:space="preserve">💡 </w:t>
            </w:r>
            <w:r>
              <w:rPr>
                <w:rFonts w:eastAsia="맑은 고딕"/>
                <w:b w:val="0"/>
                <w:color w:val="176D9E"/>
                <w:sz w:val="21"/>
              </w:rPr>
              <w:t>구버전(1.0.6 이전)에서 만든 백업 파일도 복원할 수 있습니다. 복원 후 카테고리 이름이 자동으로 최신 버전에 맞게 업데이트됩니다.</w:t>
            </w:r>
          </w:p>
        </w:tc>
      </w:tr>
    </w:tbl>
    <w:p>
      <w:pPr>
        <w:spacing w:after="80"/>
      </w:pPr>
    </w:p>
    <w:p>
      <w:pPr/>
      <w:r>
        <w:br w:type="page"/>
      </w:r>
    </w:p>
    <w:p>
      <w:pPr>
        <w:pBdr>
          <w:bottom w:val="single" w:sz="6" w:space="1" w:color="1A5F91"/>
        </w:pBdr>
        <w:spacing w:before="360" w:after="120"/>
        <w:jc w:val="left"/>
      </w:pPr>
      <w:r>
        <w:rPr>
          <w:rFonts w:eastAsia="맑은 고딕"/>
          <w:b/>
          <w:color w:val="1A5F91"/>
          <w:sz w:val="32"/>
        </w:rPr>
        <w:t>9. 자주 묻는 질문 (FAQ)</w:t>
      </w:r>
    </w:p>
    <w:p>
      <w:pPr>
        <w:spacing w:before="200"/>
      </w:pPr>
      <w:r>
        <w:rPr>
          <w:rFonts w:eastAsia="맑은 고딕"/>
          <w:b/>
          <w:color w:val="1A5F91"/>
          <w:sz w:val="22"/>
        </w:rPr>
        <w:t>Q. PIN 번호를 잊어버렸어요.</w:t>
      </w:r>
    </w:p>
    <w:p>
      <w:pPr>
        <w:spacing w:after="80"/>
        <w:ind w:left="283"/>
      </w:pPr>
      <w:r>
        <w:rPr>
          <w:rFonts w:eastAsia="맑은 고딕"/>
          <w:b w:val="0"/>
          <w:sz w:val="21"/>
        </w:rPr>
        <w:t>A. 안타깝게도 PIN 번호를 분실하면 백업 파일을 복원할 수 없습니다. PIN은 암호화 키로 사용되기 때문입니다. 항상 PIN 번호를 안전한 곳에 메모해두세요.</w:t>
      </w:r>
    </w:p>
    <w:p>
      <w:pPr>
        <w:spacing w:before="200"/>
      </w:pPr>
      <w:r>
        <w:rPr>
          <w:rFonts w:eastAsia="맑은 고딕"/>
          <w:b/>
          <w:color w:val="1A5F91"/>
          <w:sz w:val="22"/>
        </w:rPr>
        <w:t>Q. 앱을 삭제하면 데이터가 사라지나요?</w:t>
      </w:r>
    </w:p>
    <w:p>
      <w:pPr>
        <w:spacing w:after="80"/>
        <w:ind w:left="283"/>
      </w:pPr>
      <w:r>
        <w:rPr>
          <w:rFonts w:eastAsia="맑은 고딕"/>
          <w:b w:val="0"/>
          <w:sz w:val="21"/>
        </w:rPr>
        <w:t>A. 네, 앱을 삭제하면 앱 내 데이터도 함께 삭제됩니다. 앱 삭제 전에 반드시 백업을 해두세요.</w:t>
      </w:r>
    </w:p>
    <w:p>
      <w:pPr>
        <w:spacing w:before="200"/>
      </w:pPr>
      <w:r>
        <w:rPr>
          <w:rFonts w:eastAsia="맑은 고딕"/>
          <w:b/>
          <w:color w:val="1A5F91"/>
          <w:sz w:val="22"/>
        </w:rPr>
        <w:t>Q. 구글 드라이브 백업 파일명에 확장자가 없어요.</w:t>
      </w:r>
    </w:p>
    <w:p>
      <w:pPr>
        <w:spacing w:after="80"/>
        <w:ind w:left="283"/>
      </w:pPr>
      <w:r>
        <w:rPr>
          <w:rFonts w:eastAsia="맑은 고딕"/>
          <w:b w:val="0"/>
          <w:sz w:val="21"/>
        </w:rPr>
        <w:t>A. 정상입니다. 구글 드라이브에서는 파일명에 .gido 확장자가 표시되지 않을 수 있지만, 복원 시 정상적으로 인식됩니다.</w:t>
      </w:r>
    </w:p>
    <w:p>
      <w:pPr>
        <w:spacing w:before="200"/>
      </w:pPr>
      <w:r>
        <w:rPr>
          <w:rFonts w:eastAsia="맑은 고딕"/>
          <w:b/>
          <w:color w:val="1A5F91"/>
          <w:sz w:val="22"/>
        </w:rPr>
        <w:t>Q. 여러 기기에서 동일한 데이터를 사용할 수 있나요?</w:t>
      </w:r>
    </w:p>
    <w:p>
      <w:pPr>
        <w:spacing w:after="80"/>
        <w:ind w:left="283"/>
      </w:pPr>
      <w:r>
        <w:rPr>
          <w:rFonts w:eastAsia="맑은 고딕"/>
          <w:b w:val="0"/>
          <w:sz w:val="21"/>
        </w:rPr>
        <w:t>A. 구글 드라이브에 백업 후, 다른 기기에서 동일한 백업 파일을 가져오면 됩니다. 단, 실시간 동기화는 지원하지 않습니다.</w:t>
      </w:r>
    </w:p>
    <w:p>
      <w:pPr>
        <w:spacing w:before="200"/>
      </w:pPr>
      <w:r>
        <w:rPr>
          <w:rFonts w:eastAsia="맑은 고딕"/>
          <w:b/>
          <w:color w:val="1A5F91"/>
          <w:sz w:val="22"/>
        </w:rPr>
        <w:t>Q. 카테고리를 실수로 삭제했어요.</w:t>
      </w:r>
    </w:p>
    <w:p>
      <w:pPr>
        <w:spacing w:after="80"/>
        <w:ind w:left="283"/>
      </w:pPr>
      <w:r>
        <w:rPr>
          <w:rFonts w:eastAsia="맑은 고딕"/>
          <w:b w:val="0"/>
          <w:sz w:val="21"/>
        </w:rPr>
        <w:t>A. 삭제된 카테고리와 메모는 복구할 수 없습니다. 최신 백업 파일이 있다면 복원을 통해 되돌릴 수 있습니다.</w:t>
      </w:r>
    </w:p>
    <w:p/>
    <w:p>
      <w:pPr>
        <w:jc w:val="center"/>
      </w:pPr>
      <w:r>
        <w:rPr>
          <w:rFonts w:eastAsia="맑은 고딕"/>
          <w:b w:val="0"/>
          <w:color w:val="555555"/>
          <w:sz w:val="24"/>
        </w:rPr>
        <w:t>기억도우미를 사용해 주셔서 감사합니다. 😊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